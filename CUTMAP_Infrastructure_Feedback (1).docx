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36F1" w14:textId="77777777" w:rsidR="0079456D" w:rsidRDefault="00000000">
      <w:pPr>
        <w:pStyle w:val="Title"/>
      </w:pPr>
      <w:r>
        <w:t>Driving Factor Analysis - Infrastructural Facilities (CUTMAP)</w:t>
      </w:r>
    </w:p>
    <w:p w14:paraId="63C89B4F" w14:textId="77777777" w:rsidR="0079456D" w:rsidRDefault="00000000">
      <w:pPr>
        <w:pStyle w:val="Heading1"/>
      </w:pPr>
      <w:r>
        <w:t>📌 About the Project</w:t>
      </w:r>
    </w:p>
    <w:p w14:paraId="21FB04C9" w14:textId="77777777" w:rsidR="0079456D" w:rsidRDefault="00000000">
      <w:r>
        <w:t>This project focuses on analyzing the infrastructural facilities of CUTMAP (Centurion University of Technology and Management, Paralakhemundi) based on student and faculty feedback. The dashboard provides insights into cleanliness, Wi-Fi connectivity, mess food quality, and overall facilities. It visually highlights strengths, weaknesses, and suggestions for improvement, enabling the institution to make data-driven decisions.</w:t>
      </w:r>
    </w:p>
    <w:p w14:paraId="35F359C1" w14:textId="77777777" w:rsidR="0079456D" w:rsidRDefault="00000000">
      <w:pPr>
        <w:pStyle w:val="Heading1"/>
      </w:pPr>
      <w:r>
        <w:t>🎯 Objectives</w:t>
      </w:r>
    </w:p>
    <w:p w14:paraId="53C70692" w14:textId="77777777" w:rsidR="0079456D" w:rsidRDefault="00000000">
      <w:pPr>
        <w:pStyle w:val="ListBullet"/>
      </w:pPr>
      <w:r>
        <w:t>To evaluate infrastructural facilities such as classrooms, Wi-Fi, mess, and campus environment.</w:t>
      </w:r>
    </w:p>
    <w:p w14:paraId="1553F77E" w14:textId="77777777" w:rsidR="0079456D" w:rsidRDefault="00000000">
      <w:pPr>
        <w:pStyle w:val="ListBullet"/>
      </w:pPr>
      <w:r>
        <w:t>To analyze feedback from students and faculty for identifying areas of improvement.</w:t>
      </w:r>
    </w:p>
    <w:p w14:paraId="514A5831" w14:textId="77777777" w:rsidR="0079456D" w:rsidRDefault="00000000">
      <w:pPr>
        <w:pStyle w:val="ListBullet"/>
      </w:pPr>
      <w:r>
        <w:t>To provide a visual representation of feedback in a dashboard for quick decision-making.</w:t>
      </w:r>
    </w:p>
    <w:p w14:paraId="2C262B37" w14:textId="77777777" w:rsidR="0079456D" w:rsidRDefault="00000000">
      <w:pPr>
        <w:pStyle w:val="ListBullet"/>
      </w:pPr>
      <w:r>
        <w:t>To highlight the most talkative aspects of the university experience.</w:t>
      </w:r>
    </w:p>
    <w:p w14:paraId="4F54A789" w14:textId="77777777" w:rsidR="0079456D" w:rsidRDefault="00000000">
      <w:pPr>
        <w:pStyle w:val="ListBullet"/>
      </w:pPr>
      <w:r>
        <w:t>To recommend improvements based on collected feedback data.</w:t>
      </w:r>
    </w:p>
    <w:p w14:paraId="7DAC0257" w14:textId="77777777" w:rsidR="0079456D" w:rsidRDefault="00000000">
      <w:pPr>
        <w:pStyle w:val="Heading1"/>
      </w:pPr>
      <w:r>
        <w:t>📊 Dataset Explanation</w:t>
      </w:r>
    </w:p>
    <w:p w14:paraId="4AE2C010" w14:textId="77777777" w:rsidR="0079456D" w:rsidRDefault="00000000">
      <w:r>
        <w:t>The dataset consists of 72 responses covering multiple aspects of infrastructure.</w:t>
      </w:r>
    </w:p>
    <w:p w14:paraId="77EEF469" w14:textId="77777777" w:rsidR="0079456D" w:rsidRDefault="00000000">
      <w:r>
        <w:t>Total Responses – Number of participants who submitted feedback (72).</w:t>
      </w:r>
    </w:p>
    <w:p w14:paraId="25234EBE" w14:textId="77777777" w:rsidR="0079456D" w:rsidRDefault="00000000">
      <w:r>
        <w:t>Overall Rating – Average rating given by respondents (3.38/5).</w:t>
      </w:r>
    </w:p>
    <w:p w14:paraId="56908665" w14:textId="77777777" w:rsidR="0079456D" w:rsidRDefault="00000000">
      <w:r>
        <w:t>Gender (Female, Male) – Distribution of responses based on gender.</w:t>
      </w:r>
    </w:p>
    <w:p w14:paraId="0180B373" w14:textId="77777777" w:rsidR="0079456D" w:rsidRDefault="00000000">
      <w:r>
        <w:t>Category (Faculty, Student) – Segregation of respondents by role.</w:t>
      </w:r>
    </w:p>
    <w:p w14:paraId="417105B0" w14:textId="77777777" w:rsidR="0079456D" w:rsidRDefault="00000000">
      <w:r>
        <w:t>Accommodation (Day Scholar, Hostel) – Type of residence of respondents.</w:t>
      </w:r>
    </w:p>
    <w:p w14:paraId="27F412A6" w14:textId="77777777" w:rsidR="0079456D" w:rsidRDefault="00000000">
      <w:r>
        <w:t>Year (1st, 2nd, 3rd, 4th) – Classification of students by academic year.</w:t>
      </w:r>
    </w:p>
    <w:p w14:paraId="597C23D9" w14:textId="77777777" w:rsidR="0079456D" w:rsidRDefault="00000000">
      <w:r>
        <w:t>Cleanliness &amp; Maintenance – Ratings (Good, Average, Excellent, Poor) with respective counts.</w:t>
      </w:r>
    </w:p>
    <w:p w14:paraId="0A7828DB" w14:textId="77777777" w:rsidR="0079456D" w:rsidRDefault="00000000">
      <w:r>
        <w:t>Wi-Fi Feedback – Categories: Sometimes Unreliable, Mostly Reliable, Very Unreliable, Always Reliable.</w:t>
      </w:r>
    </w:p>
    <w:p w14:paraId="3EC4180D" w14:textId="77777777" w:rsidR="0079456D" w:rsidRDefault="00000000">
      <w:r>
        <w:lastRenderedPageBreak/>
        <w:t>Mess Food Feedback – Sentiment analysis: Positive, Neutral, Negative.</w:t>
      </w:r>
    </w:p>
    <w:p w14:paraId="03DB70EF" w14:textId="77777777" w:rsidR="0079456D" w:rsidRDefault="00000000">
      <w:r>
        <w:t>Talkative Aspects – Frequently mentioned keywords (e.g., Ground, Library, Labs, Sports, Campus).</w:t>
      </w:r>
    </w:p>
    <w:p w14:paraId="14883BDF" w14:textId="77777777" w:rsidR="0079456D" w:rsidRDefault="00000000">
      <w:r>
        <w:t>Suggestions – Improvement areas like well-equipped classrooms, library upgrades, better transport, internet reliability, etc.</w:t>
      </w:r>
    </w:p>
    <w:p w14:paraId="496D9295" w14:textId="77777777" w:rsidR="0079456D" w:rsidRDefault="00000000">
      <w:pPr>
        <w:pStyle w:val="Heading1"/>
      </w:pPr>
      <w:r>
        <w:t>🔗 Links / Hyperlinks</w:t>
      </w:r>
    </w:p>
    <w:p w14:paraId="0B9D3D4B" w14:textId="77777777" w:rsidR="0079456D" w:rsidRDefault="00000000">
      <w:r>
        <w:t>Centurion University Official Website: https://cutmap.ac.in</w:t>
      </w:r>
    </w:p>
    <w:p w14:paraId="3626F4D5" w14:textId="3E92B6F4" w:rsidR="0079456D" w:rsidRDefault="00000000">
      <w:r>
        <w:t xml:space="preserve">Power BI Documentation: </w:t>
      </w:r>
    </w:p>
    <w:p w14:paraId="0F8B51D8" w14:textId="77777777" w:rsidR="0079456D" w:rsidRDefault="00000000">
      <w:pPr>
        <w:pStyle w:val="Heading1"/>
      </w:pPr>
      <w:r>
        <w:t>🖼️ Picture Explanation</w:t>
      </w:r>
    </w:p>
    <w:p w14:paraId="6ECF835D" w14:textId="77777777" w:rsidR="0079456D" w:rsidRDefault="00000000">
      <w:r>
        <w:t>The dashboard contains:</w:t>
      </w:r>
      <w:r>
        <w:br/>
        <w:t>- Top-Left – Total responses and institutional logo.</w:t>
      </w:r>
      <w:r>
        <w:br/>
        <w:t>- Top-Center – Overall rating with star visualization.</w:t>
      </w:r>
      <w:r>
        <w:br/>
        <w:t>- Top-Right – Filters (School, Gender, Role, Year, Hostel/Day Scholar).</w:t>
      </w:r>
      <w:r>
        <w:br/>
        <w:t>- Center-Left – Bar chart on cleanliness and maintenance.</w:t>
      </w:r>
      <w:r>
        <w:br/>
        <w:t>- Center-Right – Donut chart on Wi-Fi feedback.</w:t>
      </w:r>
      <w:r>
        <w:br/>
        <w:t>- Bottom-Right – Mess food sentiment analysis.</w:t>
      </w:r>
      <w:r>
        <w:br/>
        <w:t>- Bottom-Left – Word cloud showing talkative aspects.</w:t>
      </w:r>
      <w:r>
        <w:br/>
        <w:t>- Right-Side Panel – Suggestions ranked by frequency.</w:t>
      </w:r>
    </w:p>
    <w:p w14:paraId="29EF73F5" w14:textId="77777777" w:rsidR="0079456D" w:rsidRDefault="00000000">
      <w:pPr>
        <w:pStyle w:val="Heading1"/>
      </w:pPr>
      <w:r>
        <w:t>🔄 Flow Chart – Storyline</w:t>
      </w:r>
    </w:p>
    <w:p w14:paraId="62404A81" w14:textId="77777777" w:rsidR="0079456D" w:rsidRDefault="00000000">
      <w:r>
        <w:t>Data Collection (Survey) → Responses (72) → Data Cleaning &amp; Categorization → Dashboard Creation → Visual Analysis → Insights &amp; Suggestions → Decision Making &amp; Improvements</w:t>
      </w:r>
    </w:p>
    <w:p w14:paraId="57772229" w14:textId="77777777" w:rsidR="0079456D" w:rsidRDefault="00000000">
      <w:pPr>
        <w:pStyle w:val="Heading1"/>
      </w:pPr>
      <w:r>
        <w:t>🗂️ Layout Explanation</w:t>
      </w:r>
    </w:p>
    <w:p w14:paraId="10665CEF" w14:textId="77777777" w:rsidR="0079456D" w:rsidRDefault="00000000">
      <w:r>
        <w:t>1. Header – Project title &amp; logo.</w:t>
      </w:r>
      <w:r>
        <w:br/>
        <w:t>2. Response Metrics – Total responses and overall rating.</w:t>
      </w:r>
      <w:r>
        <w:br/>
        <w:t>3. Filters – User-based filters (school, gender, year, etc.).</w:t>
      </w:r>
      <w:r>
        <w:br/>
        <w:t>4. Charts – Bar, Donut, Word Cloud, Sentiment Analysis.</w:t>
      </w:r>
      <w:r>
        <w:br/>
        <w:t>5. Suggestions Section – Key recommendations.</w:t>
      </w:r>
    </w:p>
    <w:p w14:paraId="4207EEBA" w14:textId="77777777" w:rsidR="0079456D" w:rsidRDefault="00000000">
      <w:pPr>
        <w:pStyle w:val="Heading1"/>
      </w:pPr>
      <w:r>
        <w:t>✅ Conclusion</w:t>
      </w:r>
    </w:p>
    <w:p w14:paraId="455E2E5C" w14:textId="77777777" w:rsidR="0079456D" w:rsidRDefault="00000000">
      <w:r>
        <w:t>The dashboard effectively summarizes infrastructural feedback at CUTMAP.</w:t>
      </w:r>
      <w:r>
        <w:br/>
        <w:t>- Majority of respondents rate cleanliness as Good.</w:t>
      </w:r>
      <w:r>
        <w:br/>
        <w:t>- Wi-Fi reliability is a major concern, with 44% finding it only 'sometimes reliable'.</w:t>
      </w:r>
      <w:r>
        <w:br/>
      </w:r>
      <w:r>
        <w:lastRenderedPageBreak/>
        <w:t>- Mess food feedback shows mixed opinions, with most being neutral.</w:t>
      </w:r>
      <w:r>
        <w:br/>
        <w:t>- Students emphasize facilities like Ground, Library, Labs, and Sports.</w:t>
      </w:r>
      <w:r>
        <w:br/>
        <w:t>- Suggestions highlight classroom upgrades, Wi-Fi improvements, library and lab enhancements, and better transport facilities.</w:t>
      </w:r>
      <w:r>
        <w:br/>
      </w:r>
      <w:r>
        <w:br/>
        <w:t>This analysis provides a structured roadmap for administrators to improve student satisfaction and campus experience.</w:t>
      </w:r>
    </w:p>
    <w:sectPr w:rsidR="00794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0906">
    <w:abstractNumId w:val="8"/>
  </w:num>
  <w:num w:numId="2" w16cid:durableId="290550603">
    <w:abstractNumId w:val="6"/>
  </w:num>
  <w:num w:numId="3" w16cid:durableId="578834796">
    <w:abstractNumId w:val="5"/>
  </w:num>
  <w:num w:numId="4" w16cid:durableId="373316550">
    <w:abstractNumId w:val="4"/>
  </w:num>
  <w:num w:numId="5" w16cid:durableId="683675153">
    <w:abstractNumId w:val="7"/>
  </w:num>
  <w:num w:numId="6" w16cid:durableId="1653681544">
    <w:abstractNumId w:val="3"/>
  </w:num>
  <w:num w:numId="7" w16cid:durableId="1272787644">
    <w:abstractNumId w:val="2"/>
  </w:num>
  <w:num w:numId="8" w16cid:durableId="904997550">
    <w:abstractNumId w:val="1"/>
  </w:num>
  <w:num w:numId="9" w16cid:durableId="101406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45"/>
    <w:rsid w:val="0029639D"/>
    <w:rsid w:val="00326F90"/>
    <w:rsid w:val="0079456D"/>
    <w:rsid w:val="00810ABF"/>
    <w:rsid w:val="00AA1D8D"/>
    <w:rsid w:val="00B47730"/>
    <w:rsid w:val="00BD63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A3FEFE-BCE6-4F3F-9EEF-43F3E4E8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kumar Mukku</cp:lastModifiedBy>
  <cp:revision>3</cp:revision>
  <dcterms:created xsi:type="dcterms:W3CDTF">2013-12-23T23:15:00Z</dcterms:created>
  <dcterms:modified xsi:type="dcterms:W3CDTF">2025-09-20T07:13:00Z</dcterms:modified>
  <cp:category/>
</cp:coreProperties>
</file>